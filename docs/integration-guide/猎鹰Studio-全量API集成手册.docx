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247A8"/>
          <w:sz w:val="68"/>
        </w:rPr>
        <w:t>猎鹰 Studio</w:t>
      </w:r>
    </w:p>
    <w:p>
      <w:pPr>
        <w:jc w:val="center"/>
      </w:pPr>
      <w:r>
        <w:rPr>
          <w:rFonts w:ascii="Microsoft YaHei" w:hAnsi="Microsoft YaHei" w:eastAsia="Microsoft YaHei"/>
          <w:color w:val="4B5563"/>
          <w:sz w:val="32"/>
        </w:rPr>
        <w:t>全量 API · 集成手册</w:t>
      </w:r>
    </w:p>
    <w:p>
      <w:pPr>
        <w:jc w:val="center"/>
      </w:pPr>
      <w:r>
        <w:rPr>
          <w:rFonts w:ascii="Microsoft YaHei" w:hAnsi="Microsoft YaHei" w:eastAsia="Microsoft YaHei"/>
          <w:color w:val="8A93A1"/>
          <w:sz w:val="20"/>
        </w:rPr>
        <w:t>对外 API + 平台管理 API · 21 模块 179 接口</w:t>
        <w:br/>
        <w:t>生成日期：2026-06-13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第一部分　集成教程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0. 对外开放 API 能做什么</w:t>
      </w:r>
    </w:p>
    <w:p>
      <w:r>
        <w:rPr>
          <w:rFonts w:ascii="Microsoft YaHei" w:hAnsi="Microsoft YaHei" w:eastAsia="Microsoft YaHei"/>
          <w:color w:val="333A45"/>
          <w:sz w:val="21"/>
        </w:rPr>
        <w:t>在 Studio 里搭好智能体/工作流并发布后，业务系统用 PAT 令牌通过 API 调用——对话、跑工作流、传文件。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概念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对外开放 API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猎鹰 Studio 是 AI 智能体开发平台。你在平台里搭好「智能体(Bot)」和「工作流(Workflow)」并发布后，业务系统可用 API 调用它们——对话、跑工作流、传文件。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PAT 访问令牌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业务系统用个人访问令牌（PAT，形如一串密钥）以 Authorization: Bearer 调用，无需登录、无需 cookie。在 Studio Web 个人设置里创建。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两个核心能力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① 与智能体对话 /v3/chat（OpenAI/Coze v3 兼容，SSE 流式）；② 运行工作流 /v1/workflow/run（同步）与 stream_run（流式）。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业务参数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bot_id / workflow_id 从 Studio 编辑页 URL 里取；user_id 由业务方自定义（终端用户唯一标识，用于数据隔离）。</w:t>
            </w:r>
          </w:p>
        </w:tc>
      </w:tr>
    </w:tbl>
    <w:p>
      <w:pPr>
        <w:shd w:val="clear" w:fill="EAF2FB"/>
      </w:pPr>
      <w:r>
        <w:rPr>
          <w:rFonts w:ascii="Microsoft YaHei" w:hAnsi="Microsoft YaHei" w:eastAsia="Microsoft YaHei"/>
          <w:b/>
          <w:color w:val="2D6BD1"/>
        </w:rPr>
        <w:t xml:space="preserve">💡 两套认证： </w:t>
      </w:r>
      <w:r>
        <w:rPr>
          <w:rFonts w:ascii="Microsoft YaHei" w:hAnsi="Microsoft YaHei" w:eastAsia="Microsoft YaHei"/>
          <w:sz w:val="20"/>
        </w:rPr>
        <w:t>对外 API 用 Authorization: Bearer &lt;PAT&gt;；平台管理 API（知识库/插件/数据库等）走 session_key cookie。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STEP 1　创建并发布智能体</w:t>
      </w:r>
    </w:p>
    <w:p>
      <w:r>
        <w:rPr>
          <w:rFonts w:ascii="Microsoft YaHei" w:hAnsi="Microsoft YaHei" w:eastAsia="Microsoft YaHei"/>
          <w:color w:val="333A45"/>
          <w:sz w:val="21"/>
        </w:rPr>
        <w:t>先在 Studio 里搭一个智能体并发布——只有已发布的智能体才能被对外 API 调用。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① 在「项目开发」创建/打开智能体</w:t>
      </w:r>
    </w:p>
    <w:p>
      <w:r>
        <w:rPr>
          <w:rFonts w:ascii="Microsoft YaHei" w:hAnsi="Microsoft YaHei" w:eastAsia="Microsoft YaHei"/>
          <w:color w:val="333A45"/>
          <w:sz w:val="21"/>
        </w:rPr>
        <w:t>左侧「项目开发」进入智能体列表，新建或打开一个智能体。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05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ject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05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8A93A1"/>
          <w:sz w:val="18"/>
        </w:rPr>
        <w:t>▲ 项目开发页：智能体列表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② 编排、调试、发布</w:t>
      </w:r>
    </w:p>
    <w:p>
      <w:r>
        <w:rPr>
          <w:rFonts w:ascii="Microsoft YaHei" w:hAnsi="Microsoft YaHei" w:eastAsia="Microsoft YaHei"/>
          <w:color w:val="333A45"/>
          <w:sz w:val="21"/>
        </w:rPr>
        <w:t>在编排页配置人设/技能/知识，右侧「预览与调试」可即时对话。确认无误后点右上角【发布】。注意浏览器地址栏 URL：/space/.../bot/&lt;bot_id&gt;/arrange，其中的 bot_id 就是调用 /v3/chat 要用的智能体 ID。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05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ot-ed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05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8A93A1"/>
          <w:sz w:val="18"/>
        </w:rPr>
        <w:t>▲ 智能体编排页：右上角【发布】、右侧预览调试、URL 含 bot_id</w:t>
      </w:r>
    </w:p>
    <w:p>
      <w:pPr>
        <w:shd w:val="clear" w:fill="FFF7E8"/>
      </w:pPr>
      <w:r>
        <w:rPr>
          <w:rFonts w:ascii="Microsoft YaHei" w:hAnsi="Microsoft YaHei" w:eastAsia="Microsoft YaHei"/>
          <w:b/>
          <w:color w:val="E08A1E"/>
        </w:rPr>
        <w:t xml:space="preserve">⚠️ 必须发布： </w:t>
      </w:r>
      <w:r>
        <w:rPr>
          <w:rFonts w:ascii="Microsoft YaHei" w:hAnsi="Microsoft YaHei" w:eastAsia="Microsoft YaHei"/>
          <w:sz w:val="20"/>
        </w:rPr>
        <w:t>/v3/chat 只能调到已发布的智能体（走线上版），草稿调不通。改动后需重新发布生效。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STEP 2　创建 PAT 访问令牌</w:t>
      </w:r>
    </w:p>
    <w:p>
      <w:r>
        <w:rPr>
          <w:rFonts w:ascii="Microsoft YaHei" w:hAnsi="Microsoft YaHei" w:eastAsia="Microsoft YaHei"/>
          <w:color w:val="333A45"/>
          <w:sz w:val="21"/>
        </w:rPr>
        <w:t>业务系统用 PAT 作为 API Key 调用。在个人设置里创建，密钥要妥善保存。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① 进入「API 授权」</w:t>
      </w:r>
    </w:p>
    <w:p>
      <w:r>
        <w:rPr>
          <w:rFonts w:ascii="Microsoft YaHei" w:hAnsi="Microsoft YaHei" w:eastAsia="Microsoft YaHei"/>
          <w:color w:val="333A45"/>
          <w:sz w:val="21"/>
        </w:rPr>
        <w:t>点左下角用户头像 → 菜单选「API 授权」，进入个人访问令牌管理页。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05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t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05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8A93A1"/>
          <w:sz w:val="18"/>
        </w:rPr>
        <w:t>▲ API 授权页：个人访问令牌列表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② 添加新令牌</w:t>
      </w:r>
    </w:p>
    <w:p>
      <w:r>
        <w:rPr>
          <w:rFonts w:ascii="Microsoft YaHei" w:hAnsi="Microsoft YaHei" w:eastAsia="Microsoft YaHei"/>
          <w:color w:val="333A45"/>
          <w:sz w:val="21"/>
        </w:rPr>
        <w:t>点【添加新令牌】，填名称、选过期时间，确定后生成令牌。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05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t-cre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05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8A93A1"/>
          <w:sz w:val="18"/>
        </w:rPr>
        <w:t>▲ 添加新的个人访问令牌：填名称 + 过期时间</w:t>
      </w:r>
    </w:p>
    <w:p>
      <w:pPr>
        <w:shd w:val="clear" w:fill="FFF7E8"/>
      </w:pPr>
      <w:r>
        <w:rPr>
          <w:rFonts w:ascii="Microsoft YaHei" w:hAnsi="Microsoft YaHei" w:eastAsia="Microsoft YaHei"/>
          <w:b/>
          <w:color w:val="E08A1E"/>
        </w:rPr>
        <w:t xml:space="preserve">⚠️ 妥善保存： </w:t>
      </w:r>
      <w:r>
        <w:rPr>
          <w:rFonts w:ascii="Microsoft YaHei" w:hAnsi="Microsoft YaHei" w:eastAsia="Microsoft YaHei"/>
          <w:sz w:val="20"/>
        </w:rPr>
        <w:t>令牌只在创建时完整显示一次，不要泄露、不要写进前端代码。调用时放 Authorization: Bearer &lt;令牌&gt;。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STEP 3　调用 /v3/chat 对话</w:t>
      </w:r>
    </w:p>
    <w:p>
      <w:r>
        <w:rPr>
          <w:rFonts w:ascii="Microsoft YaHei" w:hAnsi="Microsoft YaHei" w:eastAsia="Microsoft YaHei"/>
          <w:color w:val="333A45"/>
          <w:sz w:val="21"/>
        </w:rPr>
        <w:t>拿到 bot_id + PAT，业务系统即可与智能体对话。默认 SSE 流式返回。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① 发起对话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curl -N -X POST "http://&lt;BASE_URL&gt;/v3/chat?conversation_id=" \</w:t>
        <w:br/>
        <w:t xml:space="preserve">  -H "Authorization: Bearer &lt;PAT&gt;" -H "Content-Type: application/json" \</w:t>
        <w:br/>
        <w:t xml:space="preserve">  -d '{"bot_id":"7620395637741191168","user_id":"biz_user_001","stream":true,"additional_messages":[{"role":"user","content":"你好","content_type":"text"}]}'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② 处理 SSE 事件流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event: conversation.message.delta</w:t>
        <w:br/>
        <w:t>data: {"role":"assistant","content":"你","content_type":"text",...}</w:t>
        <w:br/>
        <w:br/>
        <w:t>event: conversation.message.completed</w:t>
        <w:br/>
        <w:t>data: {...完整回复...}</w:t>
        <w:br/>
        <w:br/>
        <w:t>event: conversation.chat.completed</w:t>
        <w:br/>
        <w:t>data: {...usage:{token_count,input_count,output_count}}</w:t>
        <w:br/>
        <w:br/>
        <w:t>event: conversation.stream.done</w:t>
      </w:r>
    </w:p>
    <w:p>
      <w:pPr>
        <w:shd w:val="clear" w:fill="EAF2FB"/>
      </w:pPr>
      <w:r>
        <w:rPr>
          <w:rFonts w:ascii="Microsoft YaHei" w:hAnsi="Microsoft YaHei" w:eastAsia="Microsoft YaHei"/>
          <w:b/>
          <w:color w:val="2D6BD1"/>
        </w:rPr>
        <w:t xml:space="preserve">💡 增量拼接： </w:t>
      </w:r>
      <w:r>
        <w:rPr>
          <w:rFonts w:ascii="Microsoft YaHei" w:hAnsi="Microsoft YaHei" w:eastAsia="Microsoft YaHei"/>
          <w:sz w:val="20"/>
        </w:rPr>
        <w:t>delta 事件的 content 是增量文本，按顺序拼接即得完整回复；chat.completed 带 token 用量。conversation_id 不传会自动新建，在事件里返回，下轮带上即可多轮对话。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STEP 4　运行工作流</w:t>
      </w:r>
    </w:p>
    <w:p>
      <w:r>
        <w:rPr>
          <w:rFonts w:ascii="Microsoft YaHei" w:hAnsi="Microsoft YaHei" w:eastAsia="Microsoft YaHei"/>
          <w:color w:val="333A45"/>
          <w:sz w:val="21"/>
        </w:rPr>
        <w:t>工作流(Workflow)适合固定流程/编排任务。发布后用 workflow_id 调用。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① 拿 workflow_id</w:t>
      </w:r>
    </w:p>
    <w:p>
      <w:r>
        <w:rPr>
          <w:rFonts w:ascii="Microsoft YaHei" w:hAnsi="Microsoft YaHei" w:eastAsia="Microsoft YaHei"/>
          <w:color w:val="333A45"/>
          <w:sz w:val="21"/>
        </w:rPr>
        <w:t>「资源库 → 工作流」里打开一个工作流，URL 里即其 ID。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052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workflow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05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8A93A1"/>
          <w:sz w:val="18"/>
        </w:rPr>
        <w:t>▲ 资源库工作流列表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② 同步运行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curl -X POST "http://&lt;BASE_URL&gt;/v1/workflow/run" \</w:t>
        <w:br/>
        <w:t xml:space="preserve">  -H "Authorization: Bearer &lt;PAT&gt;" -H "Content-Type: application/json" \</w:t>
        <w:br/>
        <w:t xml:space="preserve">  -d '{"workflow_id":"7400000000000000000","parameters":"{\"input\":\"hello\"}"}'</w:t>
      </w:r>
    </w:p>
    <w:p>
      <w:pPr>
        <w:shd w:val="clear" w:fill="FFF7E8"/>
      </w:pPr>
      <w:r>
        <w:rPr>
          <w:rFonts w:ascii="Microsoft YaHei" w:hAnsi="Microsoft YaHei" w:eastAsia="Microsoft YaHei"/>
          <w:b/>
          <w:color w:val="E08A1E"/>
        </w:rPr>
        <w:t xml:space="preserve">⚠️ parameters 是字符串： </w:t>
      </w:r>
      <w:r>
        <w:rPr>
          <w:rFonts w:ascii="Microsoft YaHei" w:hAnsi="Microsoft YaHei" w:eastAsia="Microsoft YaHei"/>
          <w:sz w:val="20"/>
        </w:rPr>
        <w:t>工作流入参 parameters 要传「JSON 序列化后的字符串」，不是 JSON 对象。流式运行用 /v1/workflow/stream_run（SSE），中断用 stream_resume 恢复。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STEP 5　文件上传与会话管理</w:t>
      </w:r>
    </w:p>
    <w:p>
      <w:r>
        <w:rPr>
          <w:rFonts w:ascii="Microsoft YaHei" w:hAnsi="Microsoft YaHei" w:eastAsia="Microsoft YaHei"/>
          <w:color w:val="333A45"/>
          <w:sz w:val="21"/>
        </w:rPr>
        <w:t>对话里要带图片/文件，先上传拿到 URI；多轮会话用会话接口管理。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① 上传文件</w:t>
      </w:r>
    </w:p>
    <w:p>
      <w:r>
        <w:rPr>
          <w:rFonts w:ascii="Microsoft YaHei" w:hAnsi="Microsoft YaHei" w:eastAsia="Microsoft YaHei"/>
          <w:color w:val="333A45"/>
          <w:sz w:val="21"/>
        </w:rPr>
        <w:t>两种方式：/api/bot/upload_file（base64）或 /v1/files/upload（原始二进制）。返回文件 URL/URI，可在对话 content 里引用。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curl -X POST "http://&lt;BASE_URL&gt;/v1/files/upload" \</w:t>
        <w:br/>
        <w:t xml:space="preserve">  -H "Authorization: Bearer &lt;PAT&gt;" -H "Content-Type: image/png" \</w:t>
        <w:br/>
        <w:t xml:space="preserve">  --data-binary "@logo.png"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② 会话管理</w:t>
      </w:r>
    </w:p>
    <w:p>
      <w:r>
        <w:rPr>
          <w:rFonts w:ascii="Microsoft YaHei" w:hAnsi="Microsoft YaHei" w:eastAsia="Microsoft YaHei"/>
          <w:color w:val="333A45"/>
          <w:sz w:val="21"/>
        </w:rPr>
        <w:t>/v1/conversation/create 建会话、/v1/conversations 列会话、/v1/conversation/message/list 列消息、/v1/conversations/:id/clear 清空上下文。详见「API 接口」。</w:t>
      </w:r>
    </w:p>
    <w:p>
      <w:pPr>
        <w:shd w:val="clear" w:fill="EAF2FB"/>
      </w:pPr>
      <w:r>
        <w:rPr>
          <w:rFonts w:ascii="Microsoft YaHei" w:hAnsi="Microsoft YaHei" w:eastAsia="Microsoft YaHei"/>
          <w:b/>
          <w:color w:val="2D6BD1"/>
        </w:rPr>
        <w:t xml:space="preserve">✅ 到这里链路打通： </w:t>
      </w:r>
      <w:r>
        <w:rPr>
          <w:rFonts w:ascii="Microsoft YaHei" w:hAnsi="Microsoft YaHei" w:eastAsia="Microsoft YaHei"/>
          <w:sz w:val="20"/>
        </w:rPr>
        <w:t>发布智能体 → 建 PAT → 调 /v3/chat / workflow → 传文件 / 管会话。完整接口契约见「API 接口」标签，可配合同目录 Postman 集合直接测试。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第二部分　API 接口（全量）</w:t>
      </w:r>
    </w:p>
    <w:p>
      <w:r>
        <w:rPr>
          <w:rFonts w:ascii="Microsoft YaHei" w:hAnsi="Microsoft YaHei" w:eastAsia="Microsoft YaHei"/>
          <w:color w:val="333A45"/>
          <w:sz w:val="21"/>
        </w:rPr>
        <w:t>猎鹰 Studio 共 179 个接口，分 21 个功能模块。对外 API(Bearer PAT) + 平台管理 API(Cookie session)。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对外 ▸ 对话与会话</w:t>
      </w:r>
    </w:p>
    <w:p>
      <w:r>
        <w:rPr>
          <w:rFonts w:ascii="Microsoft YaHei" w:hAnsi="Microsoft YaHei" w:eastAsia="Microsoft YaHei"/>
          <w:color w:val="333A45"/>
          <w:sz w:val="21"/>
        </w:rPr>
        <w:t>认证：Bearer PAT　|　接口数：6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/v3/chat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与智能体对话 (SSE)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/v1/conversation/create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创建会话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/v1/conversations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列出会话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/v1/conversation/message/list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列出会话消息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/v1/conversations/{{conversation_id}}/clear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清空会话上下文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/v1/bot/get_online_info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查智能体线上信息</w:t>
            </w:r>
          </w:p>
        </w:tc>
      </w:tr>
    </w:tbl>
    <w:p>
      <w:r>
        <w:rPr>
          <w:rFonts w:ascii="Microsoft YaHei" w:hAnsi="Microsoft YaHei" w:eastAsia="Microsoft YaHei"/>
          <w:b/>
          <w:color w:val="333A45"/>
          <w:sz w:val="25"/>
        </w:rPr>
        <w:t>POST 与智能体对话 (SSE)</w:t>
      </w:r>
    </w:p>
    <w:p>
      <w:r>
        <w:rPr>
          <w:rFonts w:ascii="Microsoft YaHei" w:hAnsi="Microsoft YaHei" w:eastAsia="Microsoft YaHei"/>
          <w:color w:val="333A45"/>
          <w:sz w:val="21"/>
        </w:rPr>
        <w:t>与已发布智能体对话(OpenAI/Coze v3,SSE)。bot_id在body,conversation_id在query。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"bot_id": "{{bot_id}}",</w:t>
        <w:br/>
        <w:t xml:space="preserve">  "user_id": "{{user_id}}",</w:t>
        <w:br/>
        <w:t xml:space="preserve">  "stream": true,</w:t>
        <w:br/>
        <w:t xml:space="preserve">  "additional_messages": [</w:t>
        <w:br/>
        <w:t xml:space="preserve">    {</w:t>
        <w:br/>
        <w:t xml:space="preserve">      "role": "user",</w:t>
        <w:br/>
        <w:t xml:space="preserve">      "content": "你好",</w:t>
        <w:br/>
        <w:t xml:space="preserve">      "content_type": "text"</w:t>
        <w:br/>
        <w:t xml:space="preserve">    }</w:t>
        <w:br/>
        <w:t xml:space="preserve">  ]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创建会话</w:t>
      </w:r>
    </w:p>
    <w:p>
      <w:r>
        <w:rPr>
          <w:rFonts w:ascii="Microsoft YaHei" w:hAnsi="Microsoft YaHei" w:eastAsia="Microsoft YaHei"/>
          <w:color w:val="333A45"/>
          <w:sz w:val="21"/>
        </w:rPr>
        <w:t>请求 bot_id/connector_id/meta_data。响应 data.id 会话ID。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"bot_id": "{{bot_id}}"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列出会话消息</w:t>
      </w:r>
    </w:p>
    <w:p>
      <w:r>
        <w:rPr>
          <w:rFonts w:ascii="Microsoft YaHei" w:hAnsi="Microsoft YaHei" w:eastAsia="Microsoft YaHei"/>
          <w:color w:val="333A45"/>
          <w:sz w:val="21"/>
        </w:rPr>
        <w:t>请求 conversation_id/limit/order/before_id/after_id。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"conversation_id": "{{conversation_id}}",</w:t>
        <w:br/>
        <w:t xml:space="preserve">  "limit": 20,</w:t>
        <w:br/>
        <w:t xml:space="preserve">  "order": "desc"</w:t>
        <w:br/>
        <w:t>}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对外 ▸ 工作流</w:t>
      </w:r>
    </w:p>
    <w:p>
      <w:r>
        <w:rPr>
          <w:rFonts w:ascii="Microsoft YaHei" w:hAnsi="Microsoft YaHei" w:eastAsia="Microsoft YaHei"/>
          <w:color w:val="333A45"/>
          <w:sz w:val="21"/>
        </w:rPr>
        <w:t>认证：Bearer PAT　|　接口数：6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/v1/workflow/run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运行工作流(同步)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/v1/workflow/stream_run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流式运行工作流(SSE)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/v1/workflow/stream_resume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工作流中断恢复(SSE)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/v1/workflow/get_run_history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工作流执行历史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/v1/workflows/chat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与对话流对话(SSE)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/v1/workflow/conversation/create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为对话流创建会话</w:t>
            </w:r>
          </w:p>
        </w:tc>
      </w:tr>
    </w:tbl>
    <w:p>
      <w:r>
        <w:rPr>
          <w:rFonts w:ascii="Microsoft YaHei" w:hAnsi="Microsoft YaHei" w:eastAsia="Microsoft YaHei"/>
          <w:b/>
          <w:color w:val="333A45"/>
          <w:sz w:val="25"/>
        </w:rPr>
        <w:t>POST 运行工作流(同步)</w:t>
      </w:r>
    </w:p>
    <w:p>
      <w:r>
        <w:rPr>
          <w:rFonts w:ascii="Microsoft YaHei" w:hAnsi="Microsoft YaHei" w:eastAsia="Microsoft YaHei"/>
          <w:color w:val="333A45"/>
          <w:sz w:val="21"/>
        </w:rPr>
        <w:t>parameters 为入参JSON字符串。响应 data(结果)/token/cost/execute_id。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"workflow_id": "{{workflow_id}}",</w:t>
        <w:br/>
        <w:t xml:space="preserve">  "parameters": "{\"input\":\"hi\"}"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流式运行工作流(SSE)</w:t>
      </w:r>
    </w:p>
    <w:p>
      <w:r>
        <w:rPr>
          <w:rFonts w:ascii="Microsoft YaHei" w:hAnsi="Microsoft YaHei" w:eastAsia="Microsoft YaHei"/>
          <w:color w:val="333A45"/>
          <w:sz w:val="21"/>
        </w:rPr>
        <w:t>SSE: event message/done/error, 含 node_title/content/interrupt_data。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"workflow_id": "{{workflow_id}}",</w:t>
        <w:br/>
        <w:t xml:space="preserve">  "parameters": "{\"input\":\"hi\"}"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工作流中断恢复(SSE)</w:t>
      </w:r>
    </w:p>
    <w:p>
      <w:r>
        <w:rPr>
          <w:rFonts w:ascii="Microsoft YaHei" w:hAnsi="Microsoft YaHei" w:eastAsia="Microsoft YaHei"/>
          <w:color w:val="333A45"/>
          <w:sz w:val="21"/>
        </w:rPr>
        <w:t>interrupt_type: 1本地插件/2提问/3要素/5输入/7OAuth。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"workflow_id": "{{workflow_id}}",</w:t>
        <w:br/>
        <w:t xml:space="preserve">  "event_id": "e1",</w:t>
        <w:br/>
        <w:t xml:space="preserve">  "interrupt_type": 2,</w:t>
        <w:br/>
        <w:t xml:space="preserve">  "resume_data": "补充",</w:t>
        <w:br/>
        <w:t xml:space="preserve">  "ext": {}</w:t>
        <w:br/>
        <w:t>}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对外 ▸ 文件</w:t>
      </w:r>
    </w:p>
    <w:p>
      <w:r>
        <w:rPr>
          <w:rFonts w:ascii="Microsoft YaHei" w:hAnsi="Microsoft YaHei" w:eastAsia="Microsoft YaHei"/>
          <w:color w:val="333A45"/>
          <w:sz w:val="21"/>
        </w:rPr>
        <w:t>认证：Bearer PAT　|　接口数：4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/api/bot/upload_file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上传文件(base64)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/v1/files/upload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上传文件(原始二进制)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/api/playground/upload/auth_token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取OSS直传凭证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/api/common/upload/apply_upload_action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申请上传地址(VOD)</w:t>
            </w:r>
          </w:p>
        </w:tc>
      </w:tr>
    </w:tbl>
    <w:p>
      <w:r>
        <w:rPr>
          <w:rFonts w:ascii="Microsoft YaHei" w:hAnsi="Microsoft YaHei" w:eastAsia="Microsoft YaHei"/>
          <w:b/>
          <w:color w:val="333A45"/>
          <w:sz w:val="25"/>
        </w:rPr>
        <w:t>POST 上传文件(base64)</w:t>
      </w:r>
    </w:p>
    <w:p>
      <w:r>
        <w:rPr>
          <w:rFonts w:ascii="Microsoft YaHei" w:hAnsi="Microsoft YaHei" w:eastAsia="Microsoft YaHei"/>
          <w:color w:val="333A45"/>
          <w:sz w:val="21"/>
        </w:rPr>
        <w:t>biz_type: 1BOT_ICON/2BOT_DATASET/4PLUGIN_ICON...。响应 upload_url/upload_uri。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"file_head": {</w:t>
        <w:br/>
        <w:t xml:space="preserve">    "file_type": "png",</w:t>
        <w:br/>
        <w:t xml:space="preserve">    "biz_type": 1</w:t>
        <w:br/>
        <w:t xml:space="preserve">  },</w:t>
        <w:br/>
        <w:t xml:space="preserve">  "data": "&lt;base64&gt;"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取OSS直传凭证</w:t>
      </w:r>
    </w:p>
    <w:p>
      <w:r>
        <w:rPr>
          <w:rFonts w:ascii="Microsoft YaHei" w:hAnsi="Microsoft YaHei" w:eastAsia="Microsoft YaHei"/>
          <w:color w:val="333A45"/>
          <w:sz w:val="21"/>
        </w:rPr>
        <w:t>响应 auth{access_key_id,secret_access_key,session_token}。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"scene": "bot"</w:t>
        <w:br/>
        <w:t>}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管理 ▸ 对话(前端)</w:t>
      </w:r>
    </w:p>
    <w:p>
      <w:r>
        <w:rPr>
          <w:rFonts w:ascii="Microsoft YaHei" w:hAnsi="Microsoft YaHei" w:eastAsia="Microsoft YaHei"/>
          <w:color w:val="333A45"/>
          <w:sz w:val="21"/>
        </w:rPr>
        <w:t>认证：Cookie session　|　接口数：6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/api/conversation/chat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Agent运行(SSE主聊天)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/api/conversation/get_message_list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拉取消息列表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/api/conversation/clear_message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清空会话历史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/api/conversation/create_section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新建 section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/api/conversation/delete_message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删除消息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/api/conversation/break_message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打断回复</w:t>
            </w:r>
          </w:p>
        </w:tc>
      </w:tr>
    </w:tbl>
    <w:p>
      <w:r>
        <w:rPr>
          <w:rFonts w:ascii="Microsoft YaHei" w:hAnsi="Microsoft YaHei" w:eastAsia="Microsoft YaHei"/>
          <w:b/>
          <w:color w:val="333A45"/>
          <w:sz w:val="25"/>
        </w:rPr>
        <w:t>POST Agent运行(SSE主聊天)</w:t>
      </w:r>
    </w:p>
    <w:p>
      <w:r>
        <w:rPr>
          <w:rFonts w:ascii="Microsoft YaHei" w:hAnsi="Microsoft YaHei" w:eastAsia="Microsoft YaHei"/>
          <w:color w:val="333A45"/>
          <w:sz w:val="21"/>
        </w:rPr>
        <w:t>AgentRunRequest。SSE RunStreamResponse。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"bot_id": "{{bot_id}}",</w:t>
        <w:br/>
        <w:t xml:space="preserve">  "conversation_id": "{{conversation_id}}",</w:t>
        <w:br/>
        <w:t xml:space="preserve">  "query": "你好",</w:t>
        <w:br/>
        <w:t xml:space="preserve">  "scene": 10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拉取消息列表</w:t>
      </w:r>
    </w:p>
    <w:p>
      <w:r>
        <w:rPr>
          <w:rFonts w:ascii="Microsoft YaHei" w:hAnsi="Microsoft YaHei" w:eastAsia="Microsoft YaHei"/>
          <w:color w:val="333A45"/>
          <w:sz w:val="21"/>
        </w:rPr>
        <w:t>游标分页。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"conversation_id": "{{conversation_id}}",</w:t>
        <w:br/>
        <w:t xml:space="preserve">  "cursor": "0",</w:t>
        <w:br/>
        <w:t xml:space="preserve">  "count": 20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清空会话历史</w:t>
      </w:r>
    </w:p>
    <w:p>
      <w:r>
        <w:rPr>
          <w:rFonts w:ascii="Microsoft YaHei" w:hAnsi="Microsoft YaHei" w:eastAsia="Microsoft YaHei"/>
          <w:color w:val="333A45"/>
          <w:sz w:val="21"/>
        </w:rPr>
        <w:t>建新 section。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"conversation_id": "{{conversation_id}}"</w:t>
        <w:br/>
        <w:t>}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管理 ▸ 工作流编排</w:t>
      </w:r>
    </w:p>
    <w:p>
      <w:r>
        <w:rPr>
          <w:rFonts w:ascii="Microsoft YaHei" w:hAnsi="Microsoft YaHei" w:eastAsia="Microsoft YaHei"/>
          <w:color w:val="333A45"/>
          <w:sz w:val="21"/>
        </w:rPr>
        <w:t>认证：Cookie session　|　接口数：23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/api/workflow_api/create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创建工作流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/api/workflow_api/save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保存草稿canvas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/api/workflow_api/publish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发布工作流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/api/workflow_api/copy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复制工作流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/api/workflow_api/delete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删除工作流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/api/workflow_api/canvas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获取canvas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/api/workflow_api/test_run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试运行(编辑器调试)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/api/workflow_api/test_resume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试运行恢复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/api/workflow_api/nodeDebug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单节点调试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/api/workflow_api/get_process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获取运行进度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/api/workflow_api/workflow_list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工作流列表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/api/workflow_api/workflow_detail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工作流详情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/api/workflow_api/workflow_detail_info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工作流详情(含schema)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/api/workflow_api/list_publish_workflow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已发布工作流列表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/api/workflow_api/update_meta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更新元信息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/api/workflow_api/validate_tree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校验流程树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/api/workflow_api/node_template_list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节点模板列表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/api/workflow_api/export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导出工作流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/api/workflow_api/import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导入工作流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/api/workflow_api/version_list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版本历史列表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/api/workflow_api/revert_draft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回滚草稿到版本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/api/workflow_api/chat_flow_role/create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创建chatflow角色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/api/workflow_api/project_conversation/create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创建项目会话定义</w:t>
            </w:r>
          </w:p>
        </w:tc>
      </w:tr>
    </w:tbl>
    <w:p>
      <w:r>
        <w:rPr>
          <w:rFonts w:ascii="Microsoft YaHei" w:hAnsi="Microsoft YaHei" w:eastAsia="Microsoft YaHei"/>
          <w:b/>
          <w:color w:val="333A45"/>
          <w:sz w:val="25"/>
        </w:rPr>
        <w:t>POST 创建工作流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"space_id": "{{space_id}}",</w:t>
        <w:br/>
        <w:t xml:space="preserve">  "name": "我的工作流"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保存草稿canvas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"workflow_id": "{{workflow_id}}"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发布工作流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"workflow_id": "{{workflow_id}}"</w:t>
        <w:br/>
        <w:t>}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管理 ▸ 知识库</w:t>
      </w:r>
    </w:p>
    <w:p>
      <w:r>
        <w:rPr>
          <w:rFonts w:ascii="Microsoft YaHei" w:hAnsi="Microsoft YaHei" w:eastAsia="Microsoft YaHei"/>
          <w:color w:val="333A45"/>
          <w:sz w:val="21"/>
        </w:rPr>
        <w:t>认证：Cookie session　|　接口数：18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/api/knowledge/create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创建知识库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/api/knowledge/list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知识库列表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/api/knowledge/detail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知识库详情(批量)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/api/knowledge/update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更新知识库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/api/knowledge/delete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删除知识库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/api/knowledge/document/create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创建文档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/api/knowledge/document/list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文档列表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/api/knowledge/document/update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更新文档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/api/knowledge/document/delete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删除文档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/api/knowledge/document/resegment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重新分段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/api/knowledge/document/progress/get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文档处理进度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/api/knowledge/slice/create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新增切片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/api/knowledge/slice/list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切片列表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/api/knowledge/slice/update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更新切片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/api/knowledge/slice/delete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删除切片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/api/knowledge/retrieve_test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召回测试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/api/knowledge/table_schema/get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取表格schema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/api/knowledge/photo/list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图片列表</w:t>
            </w:r>
          </w:p>
        </w:tc>
      </w:tr>
    </w:tbl>
    <w:p>
      <w:r>
        <w:rPr>
          <w:rFonts w:ascii="Microsoft YaHei" w:hAnsi="Microsoft YaHei" w:eastAsia="Microsoft YaHei"/>
          <w:b/>
          <w:color w:val="333A45"/>
          <w:sz w:val="25"/>
        </w:rPr>
        <w:t>POST 创建知识库</w:t>
      </w:r>
    </w:p>
    <w:p>
      <w:r>
        <w:rPr>
          <w:rFonts w:ascii="Microsoft YaHei" w:hAnsi="Microsoft YaHei" w:eastAsia="Microsoft YaHei"/>
          <w:color w:val="333A45"/>
          <w:sz w:val="21"/>
        </w:rPr>
        <w:t>format_type: 0文本/1表格/2图片/7QA。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"name": "我的知识库",</w:t>
        <w:br/>
        <w:t xml:space="preserve">  "description": "desc",</w:t>
        <w:br/>
        <w:t xml:space="preserve">  "space_id": "{{space_id}}",</w:t>
        <w:br/>
        <w:t xml:space="preserve">  "icon_uri": "",</w:t>
        <w:br/>
        <w:t xml:space="preserve">  "format_type": 0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知识库列表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"space_id": "{{space_id}}",</w:t>
        <w:br/>
        <w:t xml:space="preserve">  "page": 1,</w:t>
        <w:br/>
        <w:t xml:space="preserve">  "size": 20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知识库详情(批量)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"dataset_ids": [</w:t>
        <w:br/>
        <w:t xml:space="preserve">    "{{dataset_id}}"</w:t>
        <w:br/>
        <w:t xml:space="preserve">  ],</w:t>
        <w:br/>
        <w:t xml:space="preserve">  "space_id": "{{space_id}}"</w:t>
        <w:br/>
        <w:t>}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管理 ▸ 外部知识库</w:t>
      </w:r>
    </w:p>
    <w:p>
      <w:r>
        <w:rPr>
          <w:rFonts w:ascii="Microsoft YaHei" w:hAnsi="Microsoft YaHei" w:eastAsia="Microsoft YaHei"/>
          <w:color w:val="333A45"/>
          <w:sz w:val="21"/>
        </w:rPr>
        <w:t>认证：Cookie session　|　接口数：4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/api/external-knowledge/retrieval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外部知识库检索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/api/external-knowledge/binding/create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创建绑定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/api/external-knowledge/binding/list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绑定列表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/api/external-knowledge/ragflow/datasets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RAGFlow数据集列表</w:t>
            </w:r>
          </w:p>
        </w:tc>
      </w:tr>
    </w:tbl>
    <w:p>
      <w:r>
        <w:rPr>
          <w:rFonts w:ascii="Microsoft YaHei" w:hAnsi="Microsoft YaHei" w:eastAsia="Microsoft YaHei"/>
          <w:b/>
          <w:color w:val="333A45"/>
          <w:sz w:val="25"/>
        </w:rPr>
        <w:t>POST 外部知识库检索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"query": "问题"</w:t>
        <w:br/>
        <w:t>}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管理 ▸ 插件</w:t>
      </w:r>
    </w:p>
    <w:p>
      <w:r>
        <w:rPr>
          <w:rFonts w:ascii="Microsoft YaHei" w:hAnsi="Microsoft YaHei" w:eastAsia="Microsoft YaHei"/>
          <w:color w:val="333A45"/>
          <w:sz w:val="21"/>
        </w:rPr>
        <w:t>认证：Cookie session　|　接口数：18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/api/plugin_api/register_plugin_meta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创建插件元信息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/api/plugin_api/register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从manifest+openapi注册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/api/plugin_api/convert_to_openapi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curl/postman/swagger转openapi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/api/plugin_api/update_plugin_meta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更新插件元信息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/api/plugin_api/del_plugin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删除插件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/api/plugin_api/get_plugin_info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插件详情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/api/plugin_api/get_dev_plugin_list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开发态插件列表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/api/plugin_api/publish_plugin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发布插件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/api/plugin_api/create_api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创建工具(API)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/api/plugin_api/update_api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更新工具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/api/plugin_api/delete_api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删除工具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/api/plugin_api/get_plugin_apis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工具列表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/api/plugin_api/debug_api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调试工具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/api/plugin_api/get_oauth_status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取OAuth状态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/api/plugin_api/library_resource_list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资源库列表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/api/plugin_api/create_folder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创建文件夹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/api/plugin_api/get_folder_list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文件夹列表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/api/plugin_api/move_resources_to_folder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移动资源到文件夹</w:t>
            </w:r>
          </w:p>
        </w:tc>
      </w:tr>
    </w:tbl>
    <w:p>
      <w:r>
        <w:rPr>
          <w:rFonts w:ascii="Microsoft YaHei" w:hAnsi="Microsoft YaHei" w:eastAsia="Microsoft YaHei"/>
          <w:b/>
          <w:color w:val="333A45"/>
          <w:sz w:val="25"/>
        </w:rPr>
        <w:t>POST 创建插件元信息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"name": "我的插件",</w:t>
        <w:br/>
        <w:t xml:space="preserve">  "desc": "desc",</w:t>
        <w:br/>
        <w:t xml:space="preserve">  "space_id": "{{space_id}}",</w:t>
        <w:br/>
        <w:t xml:space="preserve">  "icon": {},</w:t>
        <w:br/>
        <w:t xml:space="preserve">  "auth_type": 0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从manifest+openapi注册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"ai_plugin": "&lt;manifest JSON&gt;",</w:t>
        <w:br/>
        <w:t xml:space="preserve">  "openapi": "&lt;openapi YAML&gt;",</w:t>
        <w:br/>
        <w:t xml:space="preserve">  "space_id": "{{space_id}}"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curl/postman/swagger转openapi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"data": "&lt;curl/swagger&gt;",</w:t>
        <w:br/>
        <w:t xml:space="preserve">  "space_id": "{{space_id}}"</w:t>
        <w:br/>
        <w:t>}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管理 ▸ 技能</w:t>
      </w:r>
    </w:p>
    <w:p>
      <w:r>
        <w:rPr>
          <w:rFonts w:ascii="Microsoft YaHei" w:hAnsi="Microsoft YaHei" w:eastAsia="Microsoft YaHei"/>
          <w:color w:val="333A45"/>
          <w:sz w:val="21"/>
        </w:rPr>
        <w:t>认证：Cookie session　|　接口数：5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/api/skill/create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创建技能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/api/skill/get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技能详情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/api/skill/update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更新技能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/api/skill/delete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删除技能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/api/skill/list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技能列表</w:t>
            </w:r>
          </w:p>
        </w:tc>
      </w:tr>
    </w:tbl>
    <w:p>
      <w:r>
        <w:rPr>
          <w:rFonts w:ascii="Microsoft YaHei" w:hAnsi="Microsoft YaHei" w:eastAsia="Microsoft YaHei"/>
          <w:b/>
          <w:color w:val="333A45"/>
          <w:sz w:val="25"/>
        </w:rPr>
        <w:t>POST 创建技能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"space_id": "{{space_id}}",</w:t>
        <w:br/>
        <w:t xml:space="preserve">  "name": "技能名"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更新技能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"skill_id": "sk1"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删除技能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"skill_id": "sk1"</w:t>
        <w:br/>
        <w:t>}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管理 ▸ 数据库</w:t>
      </w:r>
    </w:p>
    <w:p>
      <w:r>
        <w:rPr>
          <w:rFonts w:ascii="Microsoft YaHei" w:hAnsi="Microsoft YaHei" w:eastAsia="Microsoft YaHei"/>
          <w:color w:val="333A45"/>
          <w:sz w:val="21"/>
        </w:rPr>
        <w:t>认证：Cookie session　|　接口数：11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/api/memory/database/add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创建数据库表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/api/memory/database/list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数据库列表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/api/memory/database/get_by_id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按ID取数据库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/api/memory/database/update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更新数据库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/api/memory/database/delete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删除数据库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/api/memory/database/list_records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查询数据行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/api/memory/database/update_records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增/改/删数据行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/api/memory/database/bind_to_bot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绑定到Bot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/api/memory/database/table/list_new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Bot库表列表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/api/memory/table_file/submit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提交数据导入任务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/api/memory/table_schema/get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取表schema</w:t>
            </w:r>
          </w:p>
        </w:tc>
      </w:tr>
    </w:tbl>
    <w:p>
      <w:r>
        <w:rPr>
          <w:rFonts w:ascii="Microsoft YaHei" w:hAnsi="Microsoft YaHei" w:eastAsia="Microsoft YaHei"/>
          <w:b/>
          <w:color w:val="333A45"/>
          <w:sz w:val="25"/>
        </w:rPr>
        <w:t>POST 创建数据库表</w:t>
      </w:r>
    </w:p>
    <w:p>
      <w:r>
        <w:rPr>
          <w:rFonts w:ascii="Microsoft YaHei" w:hAnsi="Microsoft YaHei" w:eastAsia="Microsoft YaHei"/>
          <w:color w:val="333A45"/>
          <w:sz w:val="21"/>
        </w:rPr>
        <w:t>type: 1Text/2Number/3Date/4Float/5Boolean。rw_mode:1受限/2只读/3无限。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"creator_id": "{{user_id}}",</w:t>
        <w:br/>
        <w:t xml:space="preserve">  "space_id": "{{space_id}}",</w:t>
        <w:br/>
        <w:t xml:space="preserve">  "project_id": "p1",</w:t>
        <w:br/>
        <w:t xml:space="preserve">  "icon_uri": "",</w:t>
        <w:br/>
        <w:t xml:space="preserve">  "table_name": "用户表",</w:t>
        <w:br/>
        <w:t xml:space="preserve">  "table_desc": "desc",</w:t>
        <w:br/>
        <w:t xml:space="preserve">  "field_list": [</w:t>
        <w:br/>
        <w:t xml:space="preserve">    {</w:t>
        <w:br/>
        <w:t xml:space="preserve">      "name": "name",</w:t>
        <w:br/>
        <w:t xml:space="preserve">      "desc": "姓名",</w:t>
        <w:br/>
        <w:t xml:space="preserve">      "type": 1,</w:t>
        <w:br/>
        <w:t xml:space="preserve">      "must_required": true</w:t>
        <w:br/>
        <w:t xml:space="preserve">    }</w:t>
        <w:br/>
        <w:t xml:space="preserve">  ],</w:t>
        <w:br/>
        <w:t xml:space="preserve">  "rw_mode": 1,</w:t>
        <w:br/>
        <w:t xml:space="preserve">  "prompt_disabled": false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数据库列表</w:t>
      </w:r>
    </w:p>
    <w:p>
      <w:r>
        <w:rPr>
          <w:rFonts w:ascii="Microsoft YaHei" w:hAnsi="Microsoft YaHei" w:eastAsia="Microsoft YaHei"/>
          <w:color w:val="333A45"/>
          <w:sz w:val="21"/>
        </w:rPr>
        <w:t>table_type:1草稿/2线上。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"space_id": "{{space_id}}",</w:t>
        <w:br/>
        <w:t xml:space="preserve">  "table_type": 1,</w:t>
        <w:br/>
        <w:t xml:space="preserve">  "offset": 0,</w:t>
        <w:br/>
        <w:t xml:space="preserve">  "limit": 20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按ID取数据库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"id": "db1",</w:t>
        <w:br/>
        <w:t xml:space="preserve">  "is_draft": true,</w:t>
        <w:br/>
        <w:t xml:space="preserve">  "need_sys_fields": true</w:t>
        <w:br/>
        <w:t>}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管理 ▸ 变量与记忆</w:t>
      </w:r>
    </w:p>
    <w:p>
      <w:r>
        <w:rPr>
          <w:rFonts w:ascii="Microsoft YaHei" w:hAnsi="Microsoft YaHei" w:eastAsia="Microsoft YaHei"/>
          <w:color w:val="333A45"/>
          <w:sz w:val="21"/>
        </w:rPr>
        <w:t>认证：Cookie session　|　接口数：6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/api/memory/sys_variable_conf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系统变量配置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/api/memory/project/variable/meta_list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项目变量元列表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/api/memory/variable/get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取KV记忆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/api/memory/variable/upsert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写入KV记忆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/api/memory/variable/delete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删除profile记忆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/api/memory-config/set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设置记忆配置</w:t>
            </w:r>
          </w:p>
        </w:tc>
      </w:tr>
    </w:tbl>
    <w:p>
      <w:r>
        <w:rPr>
          <w:rFonts w:ascii="Microsoft YaHei" w:hAnsi="Microsoft YaHei" w:eastAsia="Microsoft YaHei"/>
          <w:b/>
          <w:color w:val="333A45"/>
          <w:sz w:val="25"/>
        </w:rPr>
        <w:t>POST 取KV记忆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"bot_id": "{{bot_id}}"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写入KV记忆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"bot_id": "{{bot_id}}"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删除profile记忆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"bot_id": "{{bot_id}}"</w:t>
        <w:br/>
        <w:t>}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管理 ▸ 智能体/Bot编排</w:t>
      </w:r>
    </w:p>
    <w:p>
      <w:r>
        <w:rPr>
          <w:rFonts w:ascii="Microsoft YaHei" w:hAnsi="Microsoft YaHei" w:eastAsia="Microsoft YaHei"/>
          <w:color w:val="333A45"/>
          <w:sz w:val="21"/>
        </w:rPr>
        <w:t>认证：Cookie session　|　接口数：9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/api/draftbot/create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创建草稿Bot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/api/draftbot/delete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删除草稿Bot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/api/draftbot/duplicate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复制草稿Bot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/api/draftbot/publish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发布Bot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/api/draftbot/commit_check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提交前检查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/api/draftbot/list_draft_history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草稿历史列表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/api/draftbot/publish/connector/list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发布渠道列表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/api/playground_api/draftbot/get_draft_bot_info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取草稿Bot详情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/api/playground_api/draftbot/update_draft_bot_info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更新草稿Bot详情</w:t>
            </w:r>
          </w:p>
        </w:tc>
      </w:tr>
    </w:tbl>
    <w:p>
      <w:r>
        <w:rPr>
          <w:rFonts w:ascii="Microsoft YaHei" w:hAnsi="Microsoft YaHei" w:eastAsia="Microsoft YaHei"/>
          <w:b/>
          <w:color w:val="333A45"/>
          <w:sz w:val="25"/>
        </w:rPr>
        <w:t>POST 创建草稿Bot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"space_id": "{{space_id}}",</w:t>
        <w:br/>
        <w:t xml:space="preserve">  "name": "我的智能体"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删除草稿Bot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"bot_id": "{{bot_id}}"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复制草稿Bot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"bot_id": "{{bot_id}}"</w:t>
        <w:br/>
        <w:t>}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管理 ▸ HiAgent接入</w:t>
      </w:r>
    </w:p>
    <w:p>
      <w:r>
        <w:rPr>
          <w:rFonts w:ascii="Microsoft YaHei" w:hAnsi="Microsoft YaHei" w:eastAsia="Microsoft YaHei"/>
          <w:color w:val="333A45"/>
          <w:sz w:val="21"/>
        </w:rPr>
        <w:t>认证：Cookie session　|　接口数：6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/api/space/{{space_id}}/hi-agents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HiAgent列表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/api/space/{{space_id}}/hi-agents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创建HiAgent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/api/space/{{space_id}}/hi-agents/:agent_id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HiAgent详情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/api/space/{{space_id}}/hi-agents/:agent_id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更新HiAgent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/api/space/{{space_id}}/hi-agents/:agent_id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删除HiAgent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/api/hi-agents/test-connection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测试HiAgent连接</w:t>
            </w:r>
          </w:p>
        </w:tc>
      </w:tr>
    </w:tbl>
    <w:p>
      <w:r>
        <w:rPr>
          <w:rFonts w:ascii="Microsoft YaHei" w:hAnsi="Microsoft YaHei" w:eastAsia="Microsoft YaHei"/>
          <w:b/>
          <w:color w:val="333A45"/>
          <w:sz w:val="25"/>
        </w:rPr>
        <w:t>POST 创建HiAgent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"name": "外部智能体",</w:t>
        <w:br/>
        <w:t xml:space="preserve">  "endpoint": "https://..."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测试HiAgent连接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"endpoint": "https://..."</w:t>
        <w:br/>
        <w:t>}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管理 ▸ 项目/应用</w:t>
      </w:r>
    </w:p>
    <w:p>
      <w:r>
        <w:rPr>
          <w:rFonts w:ascii="Microsoft YaHei" w:hAnsi="Microsoft YaHei" w:eastAsia="Microsoft YaHei"/>
          <w:color w:val="333A45"/>
          <w:sz w:val="21"/>
        </w:rPr>
        <w:t>认证：Cookie session　|　接口数：7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/api/intelligence_api/draft_project/create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创建项目(应用)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/api/intelligence_api/draft_project/copy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复制项目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/api/intelligence_api/draft_project/update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更新项目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/api/intelligence_api/draft_project/delete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删除项目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/api/intelligence_api/publish/publish_project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发布项目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/api/intelligence_api/search/get_draft_intelligence_list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草稿智能体列表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/api/intelligence_api/search/get_recently_edit_intelligence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最近编辑列表</w:t>
            </w:r>
          </w:p>
        </w:tc>
      </w:tr>
    </w:tbl>
    <w:p>
      <w:r>
        <w:rPr>
          <w:rFonts w:ascii="Microsoft YaHei" w:hAnsi="Microsoft YaHei" w:eastAsia="Microsoft YaHei"/>
          <w:b/>
          <w:color w:val="333A45"/>
          <w:sz w:val="25"/>
        </w:rPr>
        <w:t>POST 创建项目(应用)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"space_id": "{{space_id}}",</w:t>
        <w:br/>
        <w:t xml:space="preserve">  "name": "我的应用"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复制项目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"project_id": "p1"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更新项目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"project_id": "p1"</w:t>
        <w:br/>
        <w:t>}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管理 ▸ 空间</w:t>
      </w:r>
    </w:p>
    <w:p>
      <w:r>
        <w:rPr>
          <w:rFonts w:ascii="Microsoft YaHei" w:hAnsi="Microsoft YaHei" w:eastAsia="Microsoft YaHei"/>
          <w:color w:val="333A45"/>
          <w:sz w:val="21"/>
        </w:rPr>
        <w:t>认证：Cookie session　|　接口数：13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/api/space/create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创建空间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/api/space/list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空间列表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/api/space/:space_id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空间详情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/api/space/:space_id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更新空间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/api/space/:space_id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删除空间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/api/space/:space_id/members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成员列表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/api/space/:space_id/members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邀请成员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/api/space/:space_id/export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导出空间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/api/space/:space_id/import/preview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导入预览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/api/space/:space_id/release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创建发布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/api/space/:space_id/release/list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发布列表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/api/space/configure_models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一键配置空间模型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/api/space/diagnose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空间健康检查</w:t>
            </w:r>
          </w:p>
        </w:tc>
      </w:tr>
    </w:tbl>
    <w:p>
      <w:r>
        <w:rPr>
          <w:rFonts w:ascii="Microsoft YaHei" w:hAnsi="Microsoft YaHei" w:eastAsia="Microsoft YaHei"/>
          <w:b/>
          <w:color w:val="333A45"/>
          <w:sz w:val="25"/>
        </w:rPr>
        <w:t>POST 创建空间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"name": "我的空间"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邀请成员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"user_id": "u1",</w:t>
        <w:br/>
        <w:t xml:space="preserve">  "role": "member"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一键配置空间模型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"space_id": "{{space_id}}"</w:t>
        <w:br/>
        <w:t>}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管理 ▸ 模型</w:t>
      </w:r>
    </w:p>
    <w:p>
      <w:r>
        <w:rPr>
          <w:rFonts w:ascii="Microsoft YaHei" w:hAnsi="Microsoft YaHei" w:eastAsia="Microsoft YaHei"/>
          <w:color w:val="333A45"/>
          <w:sz w:val="21"/>
        </w:rPr>
        <w:t>认证：Cookie session　|　接口数：12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/api/model/create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创建模型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/api/model/list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模型列表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/api/model/detail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模型详情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/api/model/update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更新模型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/api/model/delete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删除模型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/api/model/import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从模板导入模型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/api/model/templates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模型模板列表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/api/model/space/add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加模型到空间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/api/embedding/space/list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空间向量模型列表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/api/rerank/space/list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空间rerank模型列表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/api/admin/models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公共模型列表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/api/admin/models/create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创建公共模型</w:t>
            </w:r>
          </w:p>
        </w:tc>
      </w:tr>
    </w:tbl>
    <w:p>
      <w:r>
        <w:rPr>
          <w:rFonts w:ascii="Microsoft YaHei" w:hAnsi="Microsoft YaHei" w:eastAsia="Microsoft YaHei"/>
          <w:b/>
          <w:color w:val="333A45"/>
          <w:sz w:val="25"/>
        </w:rPr>
        <w:t>POST 创建模型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"space_id": "{{space_id}}"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模型列表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"space_id": "{{space_id}}"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模型详情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"model_id": "m1"</w:t>
        <w:br/>
        <w:t>}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管理 ▸ 提示词与杂项</w:t>
      </w:r>
    </w:p>
    <w:p>
      <w:r>
        <w:rPr>
          <w:rFonts w:ascii="Microsoft YaHei" w:hAnsi="Microsoft YaHei" w:eastAsia="Microsoft YaHei"/>
          <w:color w:val="333A45"/>
          <w:sz w:val="21"/>
        </w:rPr>
        <w:t>认证：Cookie session　|　接口数：5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/api/playground_api/upsert_prompt_resource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新增/更新提示词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/api/playground_api/get_prompt_resource_info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提示词详情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/api/playground_api/get_official_prompt_list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官方提示词列表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/api/playground_api/create_update_shortcut_command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新增/更新快捷指令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/api/playground_api/space/list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空间列表V2</w:t>
            </w:r>
          </w:p>
        </w:tc>
      </w:tr>
    </w:tbl>
    <w:p>
      <w:r>
        <w:rPr>
          <w:rFonts w:ascii="Microsoft YaHei" w:hAnsi="Microsoft YaHei" w:eastAsia="Microsoft YaHei"/>
          <w:b/>
          <w:color w:val="333A45"/>
          <w:sz w:val="25"/>
        </w:rPr>
        <w:t>POST 新增/更新提示词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"space_id": "{{space_id}}"</w:t>
        <w:br/>
        <w:t>}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管理 ▸ 模板与商店</w:t>
      </w:r>
    </w:p>
    <w:p>
      <w:r>
        <w:rPr>
          <w:rFonts w:ascii="Microsoft YaHei" w:hAnsi="Microsoft YaHei" w:eastAsia="Microsoft YaHei"/>
          <w:color w:val="333A45"/>
          <w:sz w:val="21"/>
        </w:rPr>
        <w:t>认证：Cookie session　|　接口数：7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/api/template/publish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发布为模板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/api/template/my-list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我的模板列表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/api/template/:template_id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删除模板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/api/template/store/publish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发布到商店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/api/template/store/list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商店模板列表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/api/marketplace/product/list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商店产品列表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/api/marketplace/product/duplicate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复制商店产品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管理 ▸ 统计与日志</w:t>
      </w:r>
    </w:p>
    <w:p>
      <w:r>
        <w:rPr>
          <w:rFonts w:ascii="Microsoft YaHei" w:hAnsi="Microsoft YaHei" w:eastAsia="Microsoft YaHei"/>
          <w:color w:val="333A45"/>
          <w:sz w:val="21"/>
        </w:rPr>
        <w:t>认证：Cookie session　|　接口数：5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/api/statistics/app/active-users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活跃用户统计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/api/statistics/app/messages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消息量统计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/api/statistics/app/tokens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Token统计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/api/statistics/app/list_app_conversation_log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会话日志列表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/api/operation_log/list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操作日志列表</w:t>
            </w:r>
          </w:p>
        </w:tc>
      </w:tr>
    </w:tbl>
    <w:p>
      <w:r>
        <w:rPr>
          <w:rFonts w:ascii="Microsoft YaHei" w:hAnsi="Microsoft YaHei" w:eastAsia="Microsoft YaHei"/>
          <w:b/>
          <w:color w:val="333A45"/>
          <w:sz w:val="25"/>
        </w:rPr>
        <w:t>POST 活跃用户统计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"space_id": "{{space_id}}"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消息量统计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"space_id": "{{space_id}}"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Token统计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"space_id": "{{space_id}}"</w:t>
        <w:br/>
        <w:t>}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管理 ▸ 用户与PAT</w:t>
      </w:r>
    </w:p>
    <w:p>
      <w:r>
        <w:rPr>
          <w:rFonts w:ascii="Microsoft YaHei" w:hAnsi="Microsoft YaHei" w:eastAsia="Microsoft YaHei"/>
          <w:color w:val="333A45"/>
          <w:sz w:val="21"/>
        </w:rPr>
        <w:t>认证：Cookie session　|　接口数：5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/api/passport/account/info/v2/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账户信息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/api/user/update_profile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更新资料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/api/permission_api/pat/create_personal_access_token_and_permission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创建PAT(API Key)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/api/permission_api/pat/list_personal_access_tokens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列出PAT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/api/permission_api/pat/delete_personal_access_token_and_permission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删除PAT</w:t>
            </w:r>
          </w:p>
        </w:tc>
      </w:tr>
    </w:tbl>
    <w:p>
      <w:r>
        <w:rPr>
          <w:rFonts w:ascii="Microsoft YaHei" w:hAnsi="Microsoft YaHei" w:eastAsia="Microsoft YaHei"/>
          <w:b/>
          <w:color w:val="333A45"/>
          <w:sz w:val="25"/>
        </w:rPr>
        <w:t>POST 创建PAT(API Key)</w:t>
      </w:r>
    </w:p>
    <w:p>
      <w:r>
        <w:rPr>
          <w:rFonts w:ascii="Microsoft YaHei" w:hAnsi="Microsoft YaHei" w:eastAsia="Microsoft YaHei"/>
          <w:color w:val="333A45"/>
          <w:sz w:val="21"/>
        </w:rPr>
        <w:t>创建对外用的 PAT 令牌(就是 api_key)。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"name": "my-token",</w:t>
        <w:br/>
        <w:t xml:space="preserve">  "expire_at": 0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删除PAT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"id": "t1"</w:t>
        <w:br/>
        <w:t>}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登录(公开)</w:t>
      </w:r>
    </w:p>
    <w:p>
      <w:r>
        <w:rPr>
          <w:rFonts w:ascii="Microsoft YaHei" w:hAnsi="Microsoft YaHei" w:eastAsia="Microsoft YaHei"/>
          <w:color w:val="333A45"/>
          <w:sz w:val="21"/>
        </w:rPr>
        <w:t>认证：公开　|　接口数：3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/api/passport/web/email/login/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邮箱登录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/api/passport/web/email/register/v2/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邮箱注册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/api/passport/web/logout/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登出</w:t>
            </w:r>
          </w:p>
        </w:tc>
      </w:tr>
    </w:tbl>
    <w:p>
      <w:r>
        <w:rPr>
          <w:rFonts w:ascii="Microsoft YaHei" w:hAnsi="Microsoft YaHei" w:eastAsia="Microsoft YaHei"/>
          <w:b/>
          <w:color w:val="333A45"/>
          <w:sz w:val="25"/>
        </w:rPr>
        <w:t>POST 邮箱登录</w:t>
      </w:r>
    </w:p>
    <w:p>
      <w:r>
        <w:rPr>
          <w:rFonts w:ascii="Microsoft YaHei" w:hAnsi="Microsoft YaHei" w:eastAsia="Microsoft YaHei"/>
          <w:color w:val="333A45"/>
          <w:sz w:val="21"/>
        </w:rPr>
        <w:t>登录拿 session_key cookie。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"email": "user@test.com",</w:t>
        <w:br/>
        <w:t xml:space="preserve">  "password": "&lt;password&gt;"</w:t>
        <w:br/>
        <w:t>}</w:t>
      </w:r>
    </w:p>
    <w:p>
      <w:r>
        <w:rPr>
          <w:rFonts w:ascii="Microsoft YaHei" w:hAnsi="Microsoft YaHei" w:eastAsia="Microsoft YaHei"/>
          <w:b/>
          <w:color w:val="333A45"/>
          <w:sz w:val="25"/>
        </w:rPr>
        <w:t>POST 邮箱注册</w:t>
      </w:r>
    </w:p>
    <w:p>
      <w:pPr>
        <w:shd w:val="clear" w:fill="F4F2EC"/>
      </w:pPr>
      <w:r>
        <w:rPr>
          <w:rFonts w:ascii="Menlo" w:hAnsi="Menlo"/>
          <w:color w:val="2A2F3A"/>
          <w:sz w:val="17"/>
        </w:rPr>
        <w:t>{</w:t>
        <w:br/>
        <w:t xml:space="preserve">  "email": "user@test.com",</w:t>
        <w:br/>
        <w:t xml:space="preserve">  "password": "&lt;password&gt;"</w:t>
        <w:br/>
        <w:t>}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2247A8"/>
          <w:sz w:val="34"/>
        </w:rPr>
        <w:t>第三部分　管理后台功能速览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05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ject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05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8A93A1"/>
          <w:sz w:val="18"/>
        </w:rPr>
        <w:t>▲ 项目开发：智能体列表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052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workflow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05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8A93A1"/>
          <w:sz w:val="18"/>
        </w:rPr>
        <w:t>▲ 资源库：工作流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052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ot-ed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05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8A93A1"/>
          <w:sz w:val="18"/>
        </w:rPr>
        <w:t>▲ 智能体编排：发布+预览调试(URL含bot_id)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052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ard-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05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8A93A1"/>
          <w:sz w:val="18"/>
        </w:rPr>
        <w:t>▲ 资源库：卡片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052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rompt-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05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8A93A1"/>
          <w:sz w:val="18"/>
        </w:rPr>
        <w:t>▲ 资源库：提示词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052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atabase-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05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8A93A1"/>
          <w:sz w:val="18"/>
        </w:rPr>
        <w:t>▲ 资源库：数据库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052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t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05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8A93A1"/>
          <w:sz w:val="18"/>
        </w:rPr>
        <w:t>▲ API授权：个人访问令牌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052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t-cre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05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8A93A1"/>
          <w:sz w:val="18"/>
        </w:rPr>
        <w:t>▲ 创建访问令牌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